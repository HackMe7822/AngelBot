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AngelBot — Project Setup &amp; Action Log</w:t>
      </w:r>
    </w:p>
    <w:p>
      <w:pPr>
        <w:jc w:val="center"/>
      </w:pPr>
      <w:r>
        <w:rPr>
          <w:color w:val="707070"/>
        </w:rPr>
        <w:t>This document logs every setup action and configuration step taken during the build.</w:t>
      </w:r>
    </w:p>
    <w:p>
      <w:pPr>
        <w:pBdr>
          <w:bottom w:val="single" w:sz="6" w:space="1" w:color="2E74B5"/>
        </w:pBdr>
      </w:pPr>
    </w:p>
    <w:p/>
    <w:p>
      <w:pPr>
        <w:spacing w:before="200" w:after="80"/>
      </w:pPr>
      <w:r>
        <w:rPr>
          <w:b/>
          <w:color w:val="206B20"/>
          <w:sz w:val="26"/>
        </w:rPr>
        <w:t>✅  Action 1 — Project Folder Created</w:t>
      </w:r>
    </w:p>
    <w:p>
      <w:pPr>
        <w:spacing w:before="40" w:after="40"/>
      </w:pPr>
      <w:r>
        <w:rPr>
          <w:b/>
          <w:sz w:val="22"/>
        </w:rPr>
        <w:t xml:space="preserve">Date: </w:t>
      </w:r>
      <w:r>
        <w:rPr>
          <w:sz w:val="22"/>
        </w:rPr>
        <w:t>07 May 2026</w:t>
      </w:r>
    </w:p>
    <w:p>
      <w:pPr>
        <w:spacing w:before="40" w:after="40"/>
      </w:pPr>
      <w:r>
        <w:rPr>
          <w:b/>
          <w:sz w:val="22"/>
        </w:rPr>
        <w:t xml:space="preserve">Action: </w:t>
      </w:r>
      <w:r>
        <w:rPr>
          <w:sz w:val="22"/>
        </w:rPr>
        <w:t>Created AngelBot project folder on Desktop</w:t>
      </w:r>
    </w:p>
    <w:p>
      <w:pPr>
        <w:spacing w:before="40" w:after="40"/>
      </w:pPr>
      <w:r>
        <w:rPr>
          <w:b/>
          <w:sz w:val="22"/>
        </w:rPr>
        <w:t xml:space="preserve">Location: </w:t>
      </w:r>
      <w:r>
        <w:rPr>
          <w:sz w:val="22"/>
        </w:rPr>
        <w:t>/Users/pete/Desktop/AngelBot/</w:t>
      </w:r>
    </w:p>
    <w:p>
      <w:pPr>
        <w:spacing w:before="40" w:after="40"/>
      </w:pPr>
      <w:r>
        <w:rPr>
          <w:b/>
          <w:sz w:val="22"/>
        </w:rPr>
        <w:t xml:space="preserve">Files created: </w:t>
      </w:r>
      <w:r>
        <w:rPr>
          <w:sz w:val="22"/>
        </w:rPr>
        <w:t>.env  |  .gitignore  |  setup_log.docx</w:t>
      </w:r>
    </w:p>
    <w:p>
      <w:pPr>
        <w:pBdr>
          <w:bottom w:val="single" w:sz="6" w:space="1" w:color="2E74B5"/>
        </w:pBdr>
      </w:pPr>
    </w:p>
    <w:p>
      <w:pPr>
        <w:spacing w:before="200" w:after="80"/>
      </w:pPr>
      <w:r>
        <w:rPr>
          <w:b/>
          <w:color w:val="206B20"/>
          <w:sz w:val="26"/>
        </w:rPr>
        <w:t>✅  Action 2 — Angel One SmartAPI App Created</w:t>
      </w:r>
    </w:p>
    <w:p>
      <w:pPr>
        <w:spacing w:before="40" w:after="40"/>
      </w:pPr>
      <w:r>
        <w:rPr>
          <w:b/>
          <w:sz w:val="22"/>
        </w:rPr>
        <w:t xml:space="preserve">Date: </w:t>
      </w:r>
      <w:r>
        <w:rPr>
          <w:sz w:val="22"/>
        </w:rPr>
        <w:t>07 May 2026</w:t>
      </w:r>
    </w:p>
    <w:p>
      <w:pPr>
        <w:spacing w:before="40" w:after="40"/>
      </w:pPr>
      <w:r>
        <w:rPr>
          <w:b/>
          <w:sz w:val="22"/>
        </w:rPr>
        <w:t xml:space="preserve">App Name: </w:t>
      </w:r>
      <w:r>
        <w:rPr>
          <w:sz w:val="22"/>
        </w:rPr>
        <w:t>MyTradingBot</w:t>
      </w:r>
    </w:p>
    <w:p>
      <w:pPr>
        <w:spacing w:before="40" w:after="40"/>
      </w:pPr>
      <w:r>
        <w:rPr>
          <w:b/>
          <w:sz w:val="22"/>
        </w:rPr>
        <w:t xml:space="preserve">Portal: </w:t>
      </w:r>
      <w:r>
        <w:rPr>
          <w:sz w:val="22"/>
        </w:rPr>
        <w:t>smartapi.angelbroking.com</w:t>
      </w:r>
    </w:p>
    <w:p>
      <w:pPr>
        <w:spacing w:before="40" w:after="40"/>
      </w:pPr>
      <w:r>
        <w:rPr>
          <w:b/>
          <w:sz w:val="22"/>
        </w:rPr>
        <w:t xml:space="preserve">API Key: </w:t>
      </w:r>
      <w:r>
        <w:rPr>
          <w:i/>
          <w:color w:val="AAAAAA"/>
          <w:sz w:val="22"/>
        </w:rPr>
        <w:t>***STORED IN .env FILE***</w:t>
      </w:r>
    </w:p>
    <w:p>
      <w:pPr>
        <w:spacing w:before="40" w:after="40"/>
      </w:pPr>
      <w:r>
        <w:rPr>
          <w:b/>
          <w:sz w:val="22"/>
        </w:rPr>
        <w:t xml:space="preserve">API Secret: </w:t>
      </w:r>
      <w:r>
        <w:rPr>
          <w:i/>
          <w:color w:val="AAAAAA"/>
          <w:sz w:val="22"/>
        </w:rPr>
        <w:t>***STORED IN .env FILE***</w:t>
      </w:r>
    </w:p>
    <w:p>
      <w:pPr>
        <w:spacing w:before="40" w:after="40"/>
      </w:pPr>
      <w:r>
        <w:rPr>
          <w:b/>
          <w:sz w:val="22"/>
        </w:rPr>
        <w:t xml:space="preserve">Client ID: </w:t>
      </w:r>
      <w:r>
        <w:rPr>
          <w:sz w:val="22"/>
        </w:rPr>
        <w:t>AAAK500258</w:t>
      </w:r>
    </w:p>
    <w:p>
      <w:pPr>
        <w:spacing w:before="40" w:after="40"/>
      </w:pPr>
      <w:r>
        <w:rPr>
          <w:b/>
          <w:sz w:val="22"/>
        </w:rPr>
        <w:t xml:space="preserve">TOTP Secret: </w:t>
      </w:r>
      <w:r>
        <w:rPr>
          <w:i/>
          <w:color w:val="AAAAAA"/>
          <w:sz w:val="22"/>
        </w:rPr>
        <w:t>***STORED IN .env FILE***</w:t>
      </w:r>
    </w:p>
    <w:p>
      <w:pPr>
        <w:spacing w:before="40" w:after="40"/>
      </w:pPr>
      <w:r>
        <w:rPr>
          <w:b/>
          <w:sz w:val="22"/>
        </w:rPr>
        <w:t xml:space="preserve">Status: </w:t>
      </w:r>
      <w:r>
        <w:rPr>
          <w:sz w:val="22"/>
        </w:rPr>
        <w:t>App successfully created ✓</w:t>
      </w:r>
    </w:p>
    <w:p>
      <w:pPr>
        <w:pBdr>
          <w:bottom w:val="single" w:sz="6" w:space="1" w:color="2E74B5"/>
        </w:pBdr>
      </w:pPr>
    </w:p>
    <w:p>
      <w:pPr>
        <w:spacing w:before="200" w:after="80"/>
      </w:pPr>
      <w:r>
        <w:rPr>
          <w:b/>
          <w:color w:val="206B20"/>
          <w:sz w:val="26"/>
        </w:rPr>
        <w:t>✅  Action 3 — .env Credentials File Created</w:t>
      </w:r>
    </w:p>
    <w:p>
      <w:pPr>
        <w:spacing w:before="40" w:after="40"/>
      </w:pPr>
      <w:r>
        <w:rPr>
          <w:b/>
          <w:sz w:val="22"/>
        </w:rPr>
        <w:t xml:space="preserve">Date: </w:t>
      </w:r>
      <w:r>
        <w:rPr>
          <w:sz w:val="22"/>
        </w:rPr>
        <w:t>07 May 2026</w:t>
      </w:r>
    </w:p>
    <w:p>
      <w:pPr>
        <w:spacing w:before="40" w:after="40"/>
      </w:pPr>
      <w:r>
        <w:rPr>
          <w:b/>
          <w:sz w:val="22"/>
        </w:rPr>
        <w:t xml:space="preserve">File path: </w:t>
      </w:r>
      <w:r>
        <w:rPr>
          <w:sz w:val="22"/>
        </w:rPr>
        <w:t>/Users/pete/Desktop/AngelBot/.env</w:t>
      </w:r>
    </w:p>
    <w:p>
      <w:pPr>
        <w:spacing w:before="40" w:after="40"/>
      </w:pPr>
      <w:r>
        <w:rPr>
          <w:b/>
          <w:sz w:val="22"/>
        </w:rPr>
        <w:t xml:space="preserve">Contents: </w:t>
      </w:r>
      <w:r>
        <w:rPr>
          <w:sz w:val="22"/>
        </w:rPr>
        <w:t>Angel One API Key, Secret, Client ID, PIN, TOTP Secret stored</w:t>
      </w:r>
    </w:p>
    <w:p>
      <w:pPr>
        <w:spacing w:before="40" w:after="40"/>
      </w:pPr>
      <w:r>
        <w:rPr>
          <w:b/>
          <w:sz w:val="22"/>
        </w:rPr>
        <w:t xml:space="preserve">Paper mode: </w:t>
      </w:r>
      <w:r>
        <w:rPr>
          <w:sz w:val="22"/>
        </w:rPr>
        <w:t>PAPER_MODE=true (no real trades will be placed)</w:t>
      </w:r>
    </w:p>
    <w:p>
      <w:pPr>
        <w:spacing w:before="40" w:after="40"/>
      </w:pPr>
      <w:r>
        <w:rPr>
          <w:b/>
          <w:sz w:val="22"/>
        </w:rPr>
        <w:t xml:space="preserve">Pending: </w:t>
      </w:r>
      <w:r>
        <w:rPr>
          <w:sz w:val="22"/>
        </w:rPr>
        <w:t>TELEGRAM_BOT_TOKEN and TELEGRAM_CHAT_ID (next step)</w:t>
      </w:r>
    </w:p>
    <w:p>
      <w:pPr>
        <w:spacing w:before="40" w:after="80"/>
      </w:pPr>
      <w:r>
        <w:rPr>
          <w:i w:val="0"/>
          <w:color w:val="C00000"/>
          <w:sz w:val="22"/>
        </w:rPr>
        <w:t>⚠  IMPORTANT: Never share the .env file or its contents with anyone. Never upload it to GitHub or any cloud service.</w:t>
      </w:r>
    </w:p>
    <w:p>
      <w:pPr>
        <w:pBdr>
          <w:bottom w:val="single" w:sz="6" w:space="1" w:color="2E74B5"/>
        </w:pBdr>
      </w:pPr>
    </w:p>
    <w:p>
      <w:pPr>
        <w:spacing w:before="200" w:after="80"/>
      </w:pPr>
      <w:r>
        <w:rPr>
          <w:b/>
          <w:color w:val="806000"/>
          <w:sz w:val="26"/>
        </w:rPr>
        <w:t>⏳  Action 4 — Telegram Bot Setup</w:t>
      </w:r>
    </w:p>
    <w:p>
      <w:pPr>
        <w:spacing w:before="40" w:after="40"/>
      </w:pPr>
      <w:r>
        <w:rPr>
          <w:b/>
          <w:sz w:val="22"/>
        </w:rPr>
        <w:t xml:space="preserve">Date: </w:t>
      </w:r>
      <w:r>
        <w:rPr>
          <w:sz w:val="22"/>
        </w:rPr>
        <w:t>Pending</w:t>
      </w:r>
    </w:p>
    <w:p>
      <w:pPr>
        <w:spacing w:before="40" w:after="40"/>
      </w:pPr>
      <w:r>
        <w:rPr>
          <w:b/>
          <w:sz w:val="22"/>
        </w:rPr>
        <w:t xml:space="preserve">Action: </w:t>
      </w:r>
      <w:r>
        <w:rPr>
          <w:sz w:val="22"/>
        </w:rPr>
        <w:t>Create Telegram bot via @BotFather, get Bot Token and Chat ID</w:t>
      </w:r>
    </w:p>
    <w:p>
      <w:pPr>
        <w:spacing w:before="40" w:after="40"/>
      </w:pPr>
      <w:r>
        <w:rPr>
          <w:b/>
          <w:sz w:val="22"/>
        </w:rPr>
        <w:t xml:space="preserve">Status: </w:t>
      </w:r>
      <w:r>
        <w:rPr>
          <w:sz w:val="22"/>
        </w:rPr>
        <w:t>NOT YET DONE — next step</w:t>
      </w:r>
    </w:p>
    <w:p>
      <w:pPr>
        <w:pBdr>
          <w:bottom w:val="single" w:sz="6" w:space="1" w:color="2E74B5"/>
        </w:pBdr>
      </w:pPr>
    </w:p>
    <w:p>
      <w:pPr>
        <w:spacing w:before="200" w:after="80"/>
      </w:pPr>
      <w:r>
        <w:rPr>
          <w:b/>
          <w:color w:val="806000"/>
          <w:sz w:val="26"/>
        </w:rPr>
        <w:t>⏳  Action 5 — Python Environment Setup</w:t>
      </w:r>
    </w:p>
    <w:p>
      <w:pPr>
        <w:spacing w:before="40" w:after="40"/>
      </w:pPr>
      <w:r>
        <w:rPr>
          <w:b/>
          <w:sz w:val="22"/>
        </w:rPr>
        <w:t xml:space="preserve">Date: </w:t>
      </w:r>
      <w:r>
        <w:rPr>
          <w:sz w:val="22"/>
        </w:rPr>
        <w:t>Pending</w:t>
      </w:r>
    </w:p>
    <w:p>
      <w:pPr>
        <w:spacing w:before="40" w:after="40"/>
      </w:pPr>
      <w:r>
        <w:rPr>
          <w:b/>
          <w:sz w:val="22"/>
        </w:rPr>
        <w:t xml:space="preserve">Action: </w:t>
      </w:r>
      <w:r>
        <w:rPr>
          <w:sz w:val="22"/>
        </w:rPr>
        <w:t>Install all required Python libraries (SmartAPI, pandas, yfinance, etc.)</w:t>
      </w:r>
    </w:p>
    <w:p>
      <w:pPr>
        <w:spacing w:before="40" w:after="40"/>
      </w:pPr>
      <w:r>
        <w:rPr>
          <w:b/>
          <w:sz w:val="22"/>
        </w:rPr>
        <w:t xml:space="preserve">Status: </w:t>
      </w:r>
      <w:r>
        <w:rPr>
          <w:sz w:val="22"/>
        </w:rPr>
        <w:t>NOT YET DONE — after Telegram setup</w:t>
      </w:r>
    </w:p>
    <w:p>
      <w:pPr>
        <w:pBdr>
          <w:bottom w:val="single" w:sz="6" w:space="1" w:color="2E74B5"/>
        </w:pBdr>
      </w:pPr>
    </w:p>
    <w:p>
      <w:pPr>
        <w:spacing w:before="200" w:after="80"/>
      </w:pPr>
      <w:r>
        <w:rPr>
          <w:b/>
          <w:color w:val="806000"/>
          <w:sz w:val="26"/>
        </w:rPr>
        <w:t>⏳  Action 6 — Bot Build Begins</w:t>
      </w:r>
    </w:p>
    <w:p>
      <w:pPr>
        <w:spacing w:before="40" w:after="40"/>
      </w:pPr>
      <w:r>
        <w:rPr>
          <w:b/>
          <w:sz w:val="22"/>
        </w:rPr>
        <w:t xml:space="preserve">Date: </w:t>
      </w:r>
      <w:r>
        <w:rPr>
          <w:sz w:val="22"/>
        </w:rPr>
        <w:t>Pending</w:t>
      </w:r>
    </w:p>
    <w:p>
      <w:pPr>
        <w:spacing w:before="40" w:after="40"/>
      </w:pPr>
      <w:r>
        <w:rPr>
          <w:b/>
          <w:sz w:val="22"/>
        </w:rPr>
        <w:t xml:space="preserve">Action: </w:t>
      </w:r>
      <w:r>
        <w:rPr>
          <w:sz w:val="22"/>
        </w:rPr>
        <w:t>Start writing bot code — data engine, signals, paper trader, reporting</w:t>
      </w:r>
    </w:p>
    <w:p>
      <w:pPr>
        <w:spacing w:before="40" w:after="40"/>
      </w:pPr>
      <w:r>
        <w:rPr>
          <w:b/>
          <w:sz w:val="22"/>
        </w:rPr>
        <w:t xml:space="preserve">Status: </w:t>
      </w:r>
      <w:r>
        <w:rPr>
          <w:sz w:val="22"/>
        </w:rPr>
        <w:t>NOT YET DONE — after all prerequisites confirmed</w:t>
      </w:r>
    </w:p>
    <w:p>
      <w:pPr>
        <w:pBdr>
          <w:bottom w:val="single" w:sz="6" w:space="1" w:color="2E74B5"/>
        </w:pBdr>
      </w:pPr>
    </w:p>
    <w:p/>
    <w:p>
      <w:pPr>
        <w:spacing w:before="40" w:after="80"/>
      </w:pPr>
      <w:r>
        <w:rPr>
          <w:i/>
          <w:color w:val="808080"/>
          <w:sz w:val="22"/>
        </w:rPr>
        <w:t>This log will be updated after every major action taken on this project.</w:t>
      </w:r>
    </w:p>
    <w:p>
      <w:pPr>
        <w:jc w:val="center"/>
      </w:pPr>
      <w:r>
        <w:rPr>
          <w:color w:val="AAAAAA"/>
        </w:rPr>
        <w:t>AngelBot Project  ·  Created 07 May 2026  ·  Claude Code — Anthropic</w:t>
      </w:r>
    </w:p>
    <w:p>
      <w:pPr>
        <w:spacing w:before="200" w:after="80"/>
      </w:pPr>
      <w:r>
        <w:rPr>
          <w:b/>
          <w:color w:val="206B20"/>
          <w:sz w:val="26"/>
        </w:rPr>
        <w:t>✅  Action 4 — Telegram Bot Setup Complete</w:t>
      </w:r>
    </w:p>
    <w:p>
      <w:pPr>
        <w:spacing w:before="40" w:after="40"/>
      </w:pPr>
      <w:r>
        <w:rPr>
          <w:b/>
          <w:sz w:val="22"/>
        </w:rPr>
        <w:t xml:space="preserve">Date: </w:t>
      </w:r>
      <w:r>
        <w:rPr>
          <w:sz w:val="22"/>
        </w:rPr>
        <w:t>07 May 2026</w:t>
      </w:r>
    </w:p>
    <w:p>
      <w:pPr>
        <w:spacing w:before="40" w:after="40"/>
      </w:pPr>
      <w:r>
        <w:rPr>
          <w:b/>
          <w:sz w:val="22"/>
        </w:rPr>
        <w:t xml:space="preserve">Bot name: </w:t>
      </w:r>
      <w:r>
        <w:rPr>
          <w:sz w:val="22"/>
        </w:rPr>
        <w:t>MyAngelTradingBot</w:t>
      </w:r>
    </w:p>
    <w:p>
      <w:pPr>
        <w:spacing w:before="40" w:after="40"/>
      </w:pPr>
      <w:r>
        <w:rPr>
          <w:b/>
          <w:sz w:val="22"/>
        </w:rPr>
        <w:t xml:space="preserve">Bot username: </w:t>
      </w:r>
      <w:r>
        <w:rPr>
          <w:sz w:val="22"/>
        </w:rPr>
        <w:t>@MyAngelTradingBot</w:t>
      </w:r>
    </w:p>
    <w:p>
      <w:pPr>
        <w:spacing w:before="40" w:after="40"/>
      </w:pPr>
      <w:r>
        <w:rPr>
          <w:b/>
          <w:sz w:val="22"/>
        </w:rPr>
        <w:t xml:space="preserve">Bot Token: </w:t>
      </w:r>
      <w:r>
        <w:rPr>
          <w:i/>
          <w:color w:val="AAAAAA"/>
          <w:sz w:val="22"/>
        </w:rPr>
        <w:t>***STORED IN .env FILE***</w:t>
      </w:r>
    </w:p>
    <w:p>
      <w:pPr>
        <w:spacing w:before="40" w:after="40"/>
      </w:pPr>
      <w:r>
        <w:rPr>
          <w:b/>
          <w:sz w:val="22"/>
        </w:rPr>
        <w:t xml:space="preserve">Chat ID: </w:t>
      </w:r>
      <w:r>
        <w:rPr>
          <w:i/>
          <w:color w:val="AAAAAA"/>
          <w:sz w:val="22"/>
        </w:rPr>
        <w:t>***STORED IN .env FILE***</w:t>
      </w:r>
    </w:p>
    <w:p>
      <w:pPr>
        <w:spacing w:before="40" w:after="40"/>
      </w:pPr>
      <w:r>
        <w:rPr>
          <w:b/>
          <w:sz w:val="22"/>
        </w:rPr>
        <w:t xml:space="preserve">Status: </w:t>
      </w:r>
      <w:r>
        <w:rPr>
          <w:sz w:val="22"/>
        </w:rPr>
        <w:t>Telegram fully configured ✓</w:t>
      </w:r>
    </w:p>
    <w:p>
      <w:pPr>
        <w:pBdr>
          <w:bottom w:val="single" w:sz="6" w:space="1" w:color="2E74B5"/>
        </w:pBdr>
      </w:pPr>
    </w:p>
    <w:p>
      <w:pPr>
        <w:spacing w:before="200" w:after="80"/>
      </w:pPr>
      <w:r>
        <w:rPr>
          <w:b/>
          <w:color w:val="206B20"/>
          <w:sz w:val="26"/>
        </w:rPr>
        <w:t>✅  Action 5 — All Prerequisites Complete</w:t>
      </w:r>
    </w:p>
    <w:p>
      <w:pPr>
        <w:spacing w:before="40" w:after="40"/>
      </w:pPr>
      <w:r>
        <w:rPr>
          <w:b/>
          <w:sz w:val="22"/>
        </w:rPr>
        <w:t xml:space="preserve">Date: </w:t>
      </w:r>
      <w:r>
        <w:rPr>
          <w:sz w:val="22"/>
        </w:rPr>
        <w:t>07 May 2026</w:t>
      </w:r>
    </w:p>
    <w:p>
      <w:pPr>
        <w:spacing w:before="40" w:after="40"/>
      </w:pPr>
      <w:r>
        <w:rPr>
          <w:b/>
          <w:sz w:val="22"/>
        </w:rPr>
        <w:t xml:space="preserve">Angel One API: </w:t>
      </w:r>
      <w:r>
        <w:rPr>
          <w:sz w:val="22"/>
        </w:rPr>
        <w:t>Configured ✓</w:t>
      </w:r>
    </w:p>
    <w:p>
      <w:pPr>
        <w:spacing w:before="40" w:after="40"/>
      </w:pPr>
      <w:r>
        <w:rPr>
          <w:b/>
          <w:sz w:val="22"/>
        </w:rPr>
        <w:t xml:space="preserve">Telegram Bot: </w:t>
      </w:r>
      <w:r>
        <w:rPr>
          <w:sz w:val="22"/>
        </w:rPr>
        <w:t>Configured ✓</w:t>
      </w:r>
    </w:p>
    <w:p>
      <w:pPr>
        <w:spacing w:before="40" w:after="40"/>
      </w:pPr>
      <w:r>
        <w:rPr>
          <w:b/>
          <w:sz w:val="22"/>
        </w:rPr>
        <w:t xml:space="preserve">Python: </w:t>
      </w:r>
      <w:r>
        <w:rPr>
          <w:sz w:val="22"/>
        </w:rPr>
        <w:t>Installed ✓</w:t>
      </w:r>
    </w:p>
    <w:p>
      <w:pPr>
        <w:spacing w:before="40" w:after="40"/>
      </w:pPr>
      <w:r>
        <w:rPr>
          <w:b/>
          <w:sz w:val="22"/>
        </w:rPr>
        <w:t xml:space="preserve">.env file: </w:t>
      </w:r>
      <w:r>
        <w:rPr>
          <w:sz w:val="22"/>
        </w:rPr>
        <w:t>All credentials stored ✓</w:t>
      </w:r>
    </w:p>
    <w:p>
      <w:pPr>
        <w:spacing w:before="40" w:after="40"/>
      </w:pPr>
      <w:r>
        <w:rPr>
          <w:b/>
          <w:sz w:val="22"/>
        </w:rPr>
        <w:t xml:space="preserve">Next: </w:t>
      </w:r>
      <w:r>
        <w:rPr>
          <w:sz w:val="22"/>
        </w:rPr>
        <w:t>Install Python dependencies → Start building bot</w:t>
      </w:r>
    </w:p>
    <w:p>
      <w:pPr>
        <w:pBdr>
          <w:bottom w:val="single" w:sz="6" w:space="1" w:color="2E74B5"/>
        </w:pBdr>
      </w:pPr>
    </w:p>
    <w:p>
      <w:pPr>
        <w:spacing w:before="200" w:after="80"/>
      </w:pPr>
      <w:r>
        <w:rPr>
          <w:b/>
          <w:color w:val="206B20"/>
          <w:sz w:val="26"/>
        </w:rPr>
        <w:t>✅  Action 6 — Python Environment &amp; All Libraries Installed</w:t>
      </w:r>
    </w:p>
    <w:p>
      <w:pPr>
        <w:spacing w:before="40" w:after="40"/>
      </w:pPr>
      <w:r>
        <w:rPr>
          <w:b/>
          <w:sz w:val="22"/>
        </w:rPr>
        <w:t xml:space="preserve">Date: </w:t>
      </w:r>
      <w:r>
        <w:rPr>
          <w:sz w:val="22"/>
        </w:rPr>
        <w:t>07 May 2026</w:t>
      </w:r>
    </w:p>
    <w:p>
      <w:pPr>
        <w:spacing w:before="40" w:after="40"/>
      </w:pPr>
      <w:r>
        <w:rPr>
          <w:b/>
          <w:sz w:val="22"/>
        </w:rPr>
        <w:t xml:space="preserve">Libraries installed: </w:t>
      </w:r>
      <w:r>
        <w:rPr>
          <w:sz w:val="22"/>
        </w:rPr>
        <w:t>smartapi-python, pyotp, python-dotenv, pandas, yfinance, ta, requests, beautifulsoup4, feedparser, vaderSentiment, scikit-learn, python-telegram-bot, openpyxl, apscheduler, schedule, logzero, numpy, websocket-client</w:t>
      </w:r>
    </w:p>
    <w:p>
      <w:pPr>
        <w:spacing w:before="40" w:after="40"/>
      </w:pPr>
      <w:r>
        <w:rPr>
          <w:b/>
          <w:sz w:val="22"/>
        </w:rPr>
        <w:t xml:space="preserve">Status: </w:t>
      </w:r>
      <w:r>
        <w:rPr>
          <w:sz w:val="22"/>
        </w:rPr>
        <w:t>All installed successfully ✓</w:t>
      </w:r>
    </w:p>
    <w:p>
      <w:pPr>
        <w:pBdr>
          <w:bottom w:val="single" w:sz="6" w:space="1" w:color="2E74B5"/>
        </w:pBdr>
      </w:pPr>
    </w:p>
    <w:p>
      <w:pPr>
        <w:spacing w:before="200" w:after="80"/>
      </w:pPr>
      <w:r>
        <w:rPr>
          <w:b/>
          <w:color w:val="206B20"/>
          <w:sz w:val="26"/>
        </w:rPr>
        <w:t>✅  Action 7 — Bot Code Built (Day 1 Complete)</w:t>
      </w:r>
    </w:p>
    <w:p>
      <w:pPr>
        <w:spacing w:before="40" w:after="40"/>
      </w:pPr>
      <w:r>
        <w:rPr>
          <w:b/>
          <w:sz w:val="22"/>
        </w:rPr>
        <w:t xml:space="preserve">Date: </w:t>
      </w:r>
      <w:r>
        <w:rPr>
          <w:sz w:val="22"/>
        </w:rPr>
        <w:t>07 May 2026</w:t>
      </w:r>
    </w:p>
    <w:p>
      <w:pPr>
        <w:spacing w:before="40" w:after="40"/>
      </w:pPr>
      <w:r>
        <w:rPr>
          <w:b/>
          <w:sz w:val="22"/>
        </w:rPr>
        <w:t xml:space="preserve">Files created: </w:t>
      </w:r>
      <w:r>
        <w:rPr>
          <w:sz w:val="22"/>
        </w:rPr>
        <w:t>10 Python files across 6 modules</w:t>
      </w:r>
    </w:p>
    <w:p>
      <w:pPr>
        <w:pStyle w:val="ListBullet"/>
      </w:pPr>
      <w:r>
        <w:rPr>
          <w:sz w:val="22"/>
        </w:rPr>
        <w:t>config.py — loads all credentials from .env</w:t>
      </w:r>
    </w:p>
    <w:p>
      <w:pPr>
        <w:pStyle w:val="ListBullet"/>
      </w:pPr>
      <w:r>
        <w:rPr>
          <w:sz w:val="22"/>
        </w:rPr>
        <w:t>data/nifty_stocks.py — full Nifty 50 + 200 stock list</w:t>
      </w:r>
    </w:p>
    <w:p>
      <w:pPr>
        <w:pStyle w:val="ListBullet"/>
      </w:pPr>
      <w:r>
        <w:rPr>
          <w:sz w:val="22"/>
        </w:rPr>
        <w:t>data/database.py — SQLite trade history database</w:t>
      </w:r>
    </w:p>
    <w:p>
      <w:pPr>
        <w:pStyle w:val="ListBullet"/>
      </w:pPr>
      <w:r>
        <w:rPr>
          <w:sz w:val="22"/>
        </w:rPr>
        <w:t>data/angel_login.py — Angel One API authentication (TESTED ✓)</w:t>
      </w:r>
    </w:p>
    <w:p>
      <w:pPr>
        <w:pStyle w:val="ListBullet"/>
      </w:pPr>
      <w:r>
        <w:rPr>
          <w:sz w:val="22"/>
        </w:rPr>
        <w:t>data/fetcher.py — live prices + historical data (TESTED ✓)</w:t>
      </w:r>
    </w:p>
    <w:p>
      <w:pPr>
        <w:pStyle w:val="ListBullet"/>
      </w:pPr>
      <w:r>
        <w:rPr>
          <w:sz w:val="22"/>
        </w:rPr>
        <w:t>analysis/technical.py — RSI, MACD, Bollinger Bands, ATR, EMA signals (TESTED ✓)</w:t>
      </w:r>
    </w:p>
    <w:p>
      <w:pPr>
        <w:pStyle w:val="ListBullet"/>
      </w:pPr>
      <w:r>
        <w:rPr>
          <w:sz w:val="22"/>
        </w:rPr>
        <w:t>analysis/sentiment.py — news scraping + sentiment scoring (TESTED ✓)</w:t>
      </w:r>
    </w:p>
    <w:p>
      <w:pPr>
        <w:pStyle w:val="ListBullet"/>
      </w:pPr>
      <w:r>
        <w:rPr>
          <w:sz w:val="22"/>
        </w:rPr>
        <w:t>trading/paper_trader.py — full paper trading engine</w:t>
      </w:r>
    </w:p>
    <w:p>
      <w:pPr>
        <w:pStyle w:val="ListBullet"/>
      </w:pPr>
      <w:r>
        <w:rPr>
          <w:sz w:val="22"/>
        </w:rPr>
        <w:t>trading/scanner.py — stock scanner with combined scoring (TESTED ✓)</w:t>
      </w:r>
    </w:p>
    <w:p>
      <w:pPr>
        <w:pStyle w:val="ListBullet"/>
      </w:pPr>
      <w:r>
        <w:rPr>
          <w:sz w:val="22"/>
        </w:rPr>
        <w:t>reporting/telegram_alerts.py — all Telegram notifications (TESTED ✓)</w:t>
      </w:r>
    </w:p>
    <w:p>
      <w:pPr>
        <w:pStyle w:val="ListBullet"/>
      </w:pPr>
      <w:r>
        <w:rPr>
          <w:sz w:val="22"/>
        </w:rPr>
        <w:t>reporting/excel_report.py — daily Excel report generator</w:t>
      </w:r>
    </w:p>
    <w:p>
      <w:pPr>
        <w:pStyle w:val="ListBullet"/>
      </w:pPr>
      <w:r>
        <w:rPr>
          <w:sz w:val="22"/>
        </w:rPr>
        <w:t>main.py — main bot loop with scheduler</w:t>
      </w:r>
    </w:p>
    <w:p>
      <w:pPr>
        <w:spacing w:before="40" w:after="40"/>
      </w:pPr>
      <w:r>
        <w:rPr>
          <w:b/>
          <w:sz w:val="22"/>
        </w:rPr>
        <w:t xml:space="preserve">Angel One login test: </w:t>
      </w:r>
      <w:r>
        <w:rPr>
          <w:sz w:val="22"/>
        </w:rPr>
        <w:t>PASSED — Welcome PULKIT ARORA ✓</w:t>
      </w:r>
    </w:p>
    <w:p>
      <w:pPr>
        <w:spacing w:before="40" w:after="40"/>
      </w:pPr>
      <w:r>
        <w:rPr>
          <w:b/>
          <w:sz w:val="22"/>
        </w:rPr>
        <w:t xml:space="preserve">Live price test: </w:t>
      </w:r>
      <w:r>
        <w:rPr>
          <w:sz w:val="22"/>
        </w:rPr>
        <w:t>PASSED — Reliance ₹1436, TCS ₹2403 ✓</w:t>
      </w:r>
    </w:p>
    <w:p>
      <w:pPr>
        <w:spacing w:before="40" w:after="40"/>
      </w:pPr>
      <w:r>
        <w:rPr>
          <w:b/>
          <w:sz w:val="22"/>
        </w:rPr>
        <w:t xml:space="preserve">Technical analysis test: </w:t>
      </w:r>
      <w:r>
        <w:rPr>
          <w:sz w:val="22"/>
        </w:rPr>
        <w:t>PASSED — RELIANCE score=2, signals generated ✓</w:t>
      </w:r>
    </w:p>
    <w:p>
      <w:pPr>
        <w:spacing w:before="40" w:after="40"/>
      </w:pPr>
      <w:r>
        <w:rPr>
          <w:b/>
          <w:sz w:val="22"/>
        </w:rPr>
        <w:t xml:space="preserve">Sentiment test: </w:t>
      </w:r>
      <w:r>
        <w:rPr>
          <w:sz w:val="22"/>
        </w:rPr>
        <w:t>PASSED — 21 headlines found for RELIANCE ✓</w:t>
      </w:r>
    </w:p>
    <w:p>
      <w:pPr>
        <w:spacing w:before="40" w:after="40"/>
      </w:pPr>
      <w:r>
        <w:rPr>
          <w:b/>
          <w:sz w:val="22"/>
        </w:rPr>
        <w:t xml:space="preserve">Scanner test: </w:t>
      </w:r>
      <w:r>
        <w:rPr>
          <w:sz w:val="22"/>
        </w:rPr>
        <w:t>PASSED — SBIN flagged as candidate (score=4, conf=68%) ✓</w:t>
      </w:r>
    </w:p>
    <w:p>
      <w:pPr>
        <w:spacing w:before="40" w:after="40"/>
      </w:pPr>
      <w:r>
        <w:rPr>
          <w:b/>
          <w:sz w:val="22"/>
        </w:rPr>
        <w:t xml:space="preserve">Telegram test: </w:t>
      </w:r>
      <w:r>
        <w:rPr>
          <w:sz w:val="22"/>
        </w:rPr>
        <w:t>PASSED — Message delivered successfully ✓</w:t>
      </w:r>
    </w:p>
    <w:p>
      <w:pPr>
        <w:spacing w:before="40" w:after="40"/>
      </w:pPr>
      <w:r>
        <w:rPr>
          <w:b/>
          <w:sz w:val="22"/>
        </w:rPr>
        <w:t xml:space="preserve">Status: </w:t>
      </w:r>
      <w:r>
        <w:rPr>
          <w:sz w:val="22"/>
        </w:rPr>
        <w:t>Day 1 complete — full bot skeleton operational ✓</w:t>
      </w:r>
    </w:p>
    <w:p>
      <w:pPr>
        <w:pBdr>
          <w:bottom w:val="single" w:sz="6" w:space="1" w:color="2E74B5"/>
        </w:pBdr>
      </w:pPr>
    </w:p>
    <w:p>
      <w:pPr>
        <w:spacing w:before="200" w:after="80"/>
      </w:pPr>
      <w:r>
        <w:rPr>
          <w:b/>
          <w:color w:val="806000"/>
          <w:sz w:val="26"/>
        </w:rPr>
        <w:t>⏳  Next — Day 2: Self-Learning ML Layer + Full Run Test</w:t>
      </w:r>
    </w:p>
    <w:p>
      <w:pPr>
        <w:spacing w:before="40" w:after="40"/>
      </w:pPr>
      <w:r>
        <w:rPr>
          <w:b/>
          <w:sz w:val="22"/>
        </w:rPr>
        <w:t xml:space="preserve">Planned: </w:t>
      </w:r>
      <w:r>
        <w:rPr>
          <w:sz w:val="22"/>
        </w:rPr>
        <w:t>Build self-learning module + run full simulation test + backtest</w:t>
      </w:r>
    </w:p>
    <w:p>
      <w:pPr>
        <w:spacing w:before="40" w:after="40"/>
      </w:pPr>
      <w:r>
        <w:rPr>
          <w:b/>
          <w:sz w:val="22"/>
        </w:rPr>
        <w:t xml:space="preserve">Status: </w:t>
      </w:r>
      <w:r>
        <w:rPr>
          <w:sz w:val="22"/>
        </w:rPr>
        <w:t>Pending user confirmation</w:t>
      </w:r>
    </w:p>
    <w:p>
      <w:pPr>
        <w:pBdr>
          <w:bottom w:val="single" w:sz="6" w:space="1" w:color="2E74B5"/>
        </w:pBdr>
      </w:pPr>
    </w:p>
    <w:p>
      <w:pPr>
        <w:spacing w:before="200" w:after="80"/>
      </w:pPr>
      <w:r>
        <w:rPr>
          <w:b/>
          <w:color w:val="206B20"/>
          <w:sz w:val="26"/>
        </w:rPr>
        <w:t>✅  Action 8 — Dynamic Index Lists (Nifty 50 + 200 + Sensex)</w:t>
      </w:r>
    </w:p>
    <w:p>
      <w:pPr>
        <w:spacing w:before="40" w:after="40"/>
      </w:pPr>
      <w:r>
        <w:rPr>
          <w:b/>
          <w:sz w:val="22"/>
        </w:rPr>
        <w:t xml:space="preserve">Date: </w:t>
      </w:r>
      <w:r>
        <w:rPr>
          <w:sz w:val="22"/>
        </w:rPr>
        <w:t>07 May 2026</w:t>
      </w:r>
    </w:p>
    <w:p>
      <w:pPr>
        <w:pStyle w:val="ListBullet"/>
      </w:pPr>
      <w:r>
        <w:rPr>
          <w:sz w:val="22"/>
        </w:rPr>
        <w:t>Nifty 50 and Nifty 200 fetched LIVE from NSE before every scan (not cached)</w:t>
      </w:r>
    </w:p>
    <w:p>
      <w:pPr>
        <w:pStyle w:val="ListBullet"/>
      </w:pPr>
      <w:r>
        <w:rPr>
          <w:sz w:val="22"/>
        </w:rPr>
        <w:t>Sensex 30 included via accurate fallback (BSE blocks server-side API access)</w:t>
      </w:r>
    </w:p>
    <w:p>
      <w:pPr>
        <w:pStyle w:val="ListBullet"/>
      </w:pPr>
      <w:r>
        <w:rPr>
          <w:sz w:val="22"/>
        </w:rPr>
        <w:t>Total watchlist: ~197 unique stocks across all 3 indices</w:t>
      </w:r>
    </w:p>
    <w:p>
      <w:pPr>
        <w:pStyle w:val="ListBullet"/>
      </w:pPr>
      <w:r>
        <w:rPr>
          <w:sz w:val="22"/>
        </w:rPr>
        <w:t>If NSE is unreachable: uses last successful in-memory fetch, then hardcoded fallback</w:t>
      </w:r>
    </w:p>
    <w:p>
      <w:pPr>
        <w:pStyle w:val="ListBullet"/>
      </w:pPr>
      <w:r>
        <w:rPr>
          <w:sz w:val="22"/>
        </w:rPr>
        <w:t>Index token (e.g. "NIFTY 50") filtered out — only real stock symbols kept</w:t>
      </w:r>
    </w:p>
    <w:p>
      <w:pPr>
        <w:spacing w:before="40" w:after="40"/>
      </w:pPr>
      <w:r>
        <w:rPr>
          <w:b/>
          <w:sz w:val="22"/>
        </w:rPr>
        <w:t xml:space="preserve">Status: </w:t>
      </w:r>
      <w:r>
        <w:rPr>
          <w:sz w:val="22"/>
        </w:rPr>
        <w:t>Live and tested ✓</w:t>
      </w:r>
    </w:p>
    <w:p>
      <w:pPr>
        <w:pBdr>
          <w:bottom w:val="single" w:sz="6" w:space="1" w:color="2E74B5"/>
        </w:pBdr>
      </w:pPr>
    </w:p>
    <w:p>
      <w:pPr>
        <w:spacing w:before="200" w:after="80"/>
      </w:pPr>
      <w:r>
        <w:rPr>
          <w:b/>
          <w:color w:val="206B20"/>
          <w:sz w:val="26"/>
        </w:rPr>
        <w:t>✅  Action 9 — MF Safety Block + Open Position Protection</w:t>
      </w:r>
    </w:p>
    <w:p>
      <w:pPr>
        <w:spacing w:before="40" w:after="40"/>
      </w:pPr>
      <w:r>
        <w:rPr>
          <w:b/>
          <w:sz w:val="22"/>
        </w:rPr>
        <w:t xml:space="preserve">Date: </w:t>
      </w:r>
      <w:r>
        <w:rPr>
          <w:sz w:val="22"/>
        </w:rPr>
        <w:t>07 May 2026</w:t>
      </w:r>
    </w:p>
    <w:p>
      <w:pPr>
        <w:pStyle w:val="ListBullet"/>
      </w:pPr>
      <w:r>
        <w:rPr>
          <w:sz w:val="22"/>
        </w:rPr>
        <w:t>Mutual fund block at 3 layers: NSE fetch filter, scanner filter, paper_trader.buy() hard block</w:t>
      </w:r>
    </w:p>
    <w:p>
      <w:pPr>
        <w:pStyle w:val="ListBullet"/>
      </w:pPr>
      <w:r>
        <w:rPr>
          <w:sz w:val="22"/>
        </w:rPr>
        <w:t>Open positions monitored even if stock is later removed from Nifty/Sensex</w:t>
      </w:r>
    </w:p>
    <w:p>
      <w:pPr>
        <w:pStyle w:val="ListBullet"/>
      </w:pPr>
      <w:r>
        <w:rPr>
          <w:sz w:val="22"/>
        </w:rPr>
        <w:t>Bot will EXIT an out-of-index position but will NOT open new ones on delisted stocks</w:t>
      </w:r>
    </w:p>
    <w:p>
      <w:pPr>
        <w:pStyle w:val="ListBullet"/>
      </w:pPr>
      <w:r>
        <w:rPr>
          <w:sz w:val="22"/>
        </w:rPr>
        <w:t>Existing mutual funds, SIPs and investments completely untouched</w:t>
      </w:r>
    </w:p>
    <w:p>
      <w:pPr>
        <w:spacing w:before="40" w:after="40"/>
      </w:pPr>
      <w:r>
        <w:rPr>
          <w:b/>
          <w:sz w:val="22"/>
        </w:rPr>
        <w:t xml:space="preserve">Status: </w:t>
      </w:r>
      <w:r>
        <w:rPr>
          <w:sz w:val="22"/>
        </w:rPr>
        <w:t>Live and tested ✓</w:t>
      </w:r>
    </w:p>
    <w:p>
      <w:pPr>
        <w:pBdr>
          <w:bottom w:val="single" w:sz="6" w:space="1" w:color="2E74B5"/>
        </w:pBdr>
      </w:pPr>
    </w:p>
    <w:p>
      <w:pPr>
        <w:spacing w:before="200" w:after="80"/>
      </w:pPr>
      <w:r>
        <w:rPr>
          <w:b/>
          <w:color w:val="206B20"/>
          <w:sz w:val="26"/>
        </w:rPr>
        <w:t>✅  Action 10 — Maximum Historical Data</w:t>
      </w:r>
    </w:p>
    <w:p>
      <w:pPr>
        <w:spacing w:before="40" w:after="40"/>
      </w:pPr>
      <w:r>
        <w:rPr>
          <w:b/>
          <w:sz w:val="22"/>
        </w:rPr>
        <w:t xml:space="preserve">Date: </w:t>
      </w:r>
      <w:r>
        <w:rPr>
          <w:sz w:val="22"/>
        </w:rPr>
        <w:t>07 May 2026</w:t>
      </w:r>
    </w:p>
    <w:p>
      <w:pPr>
        <w:pStyle w:val="ListBullet"/>
      </w:pPr>
      <w:r>
        <w:rPr>
          <w:sz w:val="22"/>
        </w:rPr>
        <w:t>get_max_history() fetches ALL available data per stock (period="max")</w:t>
      </w:r>
    </w:p>
    <w:p>
      <w:pPr>
        <w:pStyle w:val="ListBullet"/>
      </w:pPr>
      <w:r>
        <w:rPr>
          <w:sz w:val="22"/>
        </w:rPr>
        <w:t>RELIANCE: 7,615 days (~30.2 years) from 1996 to present</w:t>
      </w:r>
    </w:p>
    <w:p>
      <w:pPr>
        <w:pStyle w:val="ListBullet"/>
      </w:pPr>
      <w:r>
        <w:rPr>
          <w:sz w:val="22"/>
        </w:rPr>
        <w:t>Scanner uses 1y of daily data for fast indicator calculation</w:t>
      </w:r>
    </w:p>
    <w:p>
      <w:pPr>
        <w:pStyle w:val="ListBullet"/>
      </w:pPr>
      <w:r>
        <w:rPr>
          <w:sz w:val="22"/>
        </w:rPr>
        <w:t>ML training and backtesting use full max history for deep pattern learning</w:t>
      </w:r>
    </w:p>
    <w:p>
      <w:pPr>
        <w:pStyle w:val="ListBullet"/>
      </w:pPr>
      <w:r>
        <w:rPr>
          <w:sz w:val="22"/>
        </w:rPr>
        <w:t>get_bulk_max_history() fetches full history for all 197 stocks in parallel</w:t>
      </w:r>
    </w:p>
    <w:p>
      <w:pPr>
        <w:spacing w:before="40" w:after="40"/>
      </w:pPr>
      <w:r>
        <w:rPr>
          <w:b/>
          <w:sz w:val="22"/>
        </w:rPr>
        <w:t xml:space="preserve">Status: </w:t>
      </w:r>
      <w:r>
        <w:rPr>
          <w:sz w:val="22"/>
        </w:rPr>
        <w:t>Live and tested ✓</w:t>
      </w:r>
    </w:p>
    <w:p>
      <w:pPr>
        <w:pBdr>
          <w:bottom w:val="single" w:sz="6" w:space="1" w:color="2E74B5"/>
        </w:pBdr>
      </w:pPr>
    </w:p>
    <w:p>
      <w:pPr>
        <w:spacing w:before="200" w:after="80"/>
      </w:pPr>
      <w:r>
        <w:rPr>
          <w:b/>
          <w:color w:val="206B20"/>
          <w:sz w:val="26"/>
        </w:rPr>
        <w:t>✅  Action 11 — Expanded News &amp; Sentiment Sources</w:t>
      </w:r>
    </w:p>
    <w:p>
      <w:pPr>
        <w:spacing w:before="40" w:after="40"/>
      </w:pPr>
      <w:r>
        <w:rPr>
          <w:b/>
          <w:sz w:val="22"/>
        </w:rPr>
        <w:t xml:space="preserve">Date: </w:t>
      </w:r>
      <w:r>
        <w:rPr>
          <w:sz w:val="22"/>
        </w:rPr>
        <w:t>07 May 2026</w:t>
      </w:r>
    </w:p>
    <w:p>
      <w:pPr>
        <w:pStyle w:val="ListBullet"/>
      </w:pPr>
      <w:r>
        <w:rPr>
          <w:sz w:val="22"/>
        </w:rPr>
        <w:t>Economic Times (3 feeds: stocks, markets, industry)</w:t>
      </w:r>
    </w:p>
    <w:p>
      <w:pPr>
        <w:pStyle w:val="ListBullet"/>
      </w:pPr>
      <w:r>
        <w:rPr>
          <w:sz w:val="22"/>
        </w:rPr>
        <w:t>Moneycontrol (3 feeds: market reports, business, latest news)</w:t>
      </w:r>
    </w:p>
    <w:p>
      <w:pPr>
        <w:pStyle w:val="ListBullet"/>
      </w:pPr>
      <w:r>
        <w:rPr>
          <w:sz w:val="22"/>
        </w:rPr>
        <w:t>Business Standard (2 feeds: markets, economy)</w:t>
      </w:r>
    </w:p>
    <w:p>
      <w:pPr>
        <w:pStyle w:val="ListBullet"/>
      </w:pPr>
      <w:r>
        <w:rPr>
          <w:sz w:val="22"/>
        </w:rPr>
        <w:t>Livemint (2 feeds: markets, companies)</w:t>
      </w:r>
    </w:p>
    <w:p>
      <w:pPr>
        <w:pStyle w:val="ListBullet"/>
      </w:pPr>
      <w:r>
        <w:rPr>
          <w:sz w:val="22"/>
        </w:rPr>
        <w:t>Financial Express</w:t>
      </w:r>
    </w:p>
    <w:p>
      <w:pPr>
        <w:pStyle w:val="ListBullet"/>
      </w:pPr>
      <w:r>
        <w:rPr>
          <w:sz w:val="22"/>
        </w:rPr>
        <w:t>NDTV Profit</w:t>
      </w:r>
    </w:p>
    <w:p>
      <w:pPr>
        <w:pStyle w:val="ListBullet"/>
      </w:pPr>
      <w:r>
        <w:rPr>
          <w:sz w:val="22"/>
        </w:rPr>
        <w:t>Zee Business</w:t>
      </w:r>
    </w:p>
    <w:p>
      <w:pPr>
        <w:pStyle w:val="ListBullet"/>
      </w:pPr>
      <w:r>
        <w:rPr>
          <w:sz w:val="22"/>
        </w:rPr>
        <w:t>Reuters India</w:t>
      </w:r>
    </w:p>
    <w:p>
      <w:pPr>
        <w:pStyle w:val="ListBullet"/>
      </w:pPr>
      <w:r>
        <w:rPr>
          <w:sz w:val="22"/>
        </w:rPr>
        <w:t>Google News RSS (4 targeted queries per stock)</w:t>
      </w:r>
    </w:p>
    <w:p>
      <w:pPr>
        <w:pStyle w:val="ListBullet"/>
      </w:pPr>
      <w:r>
        <w:rPr>
          <w:sz w:val="22"/>
        </w:rPr>
        <w:t>Up to 50 entries scanned per feed per stock</w:t>
      </w:r>
    </w:p>
    <w:p>
      <w:pPr>
        <w:pStyle w:val="ListBullet"/>
      </w:pPr>
      <w:r>
        <w:rPr>
          <w:sz w:val="22"/>
        </w:rPr>
        <w:t>4 Google News queries per stock: symbol+NSE, share price, quarterly results, earnings</w:t>
      </w:r>
    </w:p>
    <w:p>
      <w:pPr>
        <w:pStyle w:val="ListBullet"/>
      </w:pPr>
      <w:r>
        <w:rPr>
          <w:sz w:val="22"/>
        </w:rPr>
        <w:t>Deduplication — same headline from multiple sources counted only once</w:t>
      </w:r>
    </w:p>
    <w:p>
      <w:pPr>
        <w:spacing w:before="40" w:after="40"/>
      </w:pPr>
      <w:r>
        <w:rPr>
          <w:b/>
          <w:sz w:val="22"/>
        </w:rPr>
        <w:t xml:space="preserve">Status: </w:t>
      </w:r>
      <w:r>
        <w:rPr>
          <w:sz w:val="22"/>
        </w:rPr>
        <w:t>Live and tested ✓</w:t>
      </w:r>
    </w:p>
    <w:p>
      <w:pPr>
        <w:pBdr>
          <w:bottom w:val="single" w:sz="6" w:space="1" w:color="2E74B5"/>
        </w:pBdr>
      </w:pPr>
    </w:p>
    <w:p>
      <w:pPr>
        <w:spacing w:before="200" w:after="80"/>
      </w:pPr>
      <w:r>
        <w:rPr>
          <w:b/>
          <w:color w:val="806000"/>
          <w:sz w:val="26"/>
        </w:rPr>
        <w:t>⏳  Next — Day 2: Self-Learning ML Layer + End-to-End Test</w:t>
      </w:r>
    </w:p>
    <w:p>
      <w:pPr>
        <w:spacing w:before="40" w:after="40"/>
      </w:pPr>
      <w:r>
        <w:rPr>
          <w:b/>
          <w:sz w:val="22"/>
        </w:rPr>
        <w:t xml:space="preserve">Planned: </w:t>
      </w:r>
      <w:r>
        <w:rPr>
          <w:sz w:val="22"/>
        </w:rPr>
        <w:t>Build self-learning module, run full simulation, backtest on max history</w:t>
      </w:r>
    </w:p>
    <w:p>
      <w:pPr>
        <w:spacing w:before="40" w:after="40"/>
      </w:pPr>
      <w:r>
        <w:rPr>
          <w:b/>
          <w:sz w:val="22"/>
        </w:rPr>
        <w:t xml:space="preserve">Status: </w:t>
      </w:r>
      <w:r>
        <w:rPr>
          <w:sz w:val="22"/>
        </w:rPr>
        <w:t>Ready to build</w:t>
      </w:r>
    </w:p>
    <w:p>
      <w:pPr>
        <w:pBdr>
          <w:bottom w:val="single" w:sz="6" w:space="1" w:color="2E74B5"/>
        </w:pBdr>
      </w:pPr>
    </w:p>
    <w:p>
      <w:pPr>
        <w:spacing w:before="200" w:after="80"/>
      </w:pPr>
      <w:r>
        <w:rPr>
          <w:b/>
          <w:color w:val="206B20"/>
          <w:sz w:val="26"/>
        </w:rPr>
        <w:t>✅  Action 12 — Dynamic News on Every Scan</w:t>
      </w:r>
    </w:p>
    <w:p>
      <w:pPr>
        <w:spacing w:before="40" w:after="40"/>
      </w:pPr>
      <w:r>
        <w:rPr>
          <w:b/>
          <w:sz w:val="22"/>
        </w:rPr>
        <w:t xml:space="preserve">Date: </w:t>
      </w:r>
      <w:r>
        <w:rPr>
          <w:sz w:val="22"/>
        </w:rPr>
        <w:t>07 May 2026</w:t>
      </w:r>
    </w:p>
    <w:p>
      <w:pPr>
        <w:pStyle w:val="ListBullet"/>
      </w:pPr>
      <w:r>
        <w:rPr>
          <w:sz w:val="22"/>
        </w:rPr>
        <w:t>All 14 RSS feeds fetched in parallel using ThreadPoolExecutor at start of every scan</w:t>
      </w:r>
    </w:p>
    <w:p>
      <w:pPr>
        <w:pStyle w:val="ListBullet"/>
      </w:pPr>
      <w:r>
        <w:rPr>
          <w:sz w:val="22"/>
        </w:rPr>
        <w:t>Takes ~1.4 seconds for all 14 feeds combined (parallel, not sequential)</w:t>
      </w:r>
    </w:p>
    <w:p>
      <w:pPr>
        <w:pStyle w:val="ListBullet"/>
      </w:pPr>
      <w:r>
        <w:rPr>
          <w:sz w:val="22"/>
        </w:rPr>
        <w:t>All 197 stocks filter from this shared pool instantly — no per-stock RSS fetch delay</w:t>
      </w:r>
    </w:p>
    <w:p>
      <w:pPr>
        <w:pStyle w:val="ListBullet"/>
      </w:pPr>
      <w:r>
        <w:rPr>
          <w:sz w:val="22"/>
        </w:rPr>
        <w:t>Google News queried live per stock (~2-3 sec each) with 3 targeted queries</w:t>
      </w:r>
    </w:p>
    <w:p>
      <w:pPr>
        <w:pStyle w:val="ListBullet"/>
      </w:pPr>
      <w:r>
        <w:rPr>
          <w:sz w:val="22"/>
        </w:rPr>
        <w:t>Every scan = fresh news — not once a day, not cached — fully dynamic</w:t>
      </w:r>
    </w:p>
    <w:p>
      <w:pPr>
        <w:pStyle w:val="ListBullet"/>
      </w:pPr>
      <w:r>
        <w:rPr>
          <w:sz w:val="22"/>
        </w:rPr>
        <w:t>RELIANCE: 71 headlines, SBIN: 67, INFY: 67 per scan</w:t>
      </w:r>
    </w:p>
    <w:p>
      <w:pPr>
        <w:spacing w:before="40" w:after="40"/>
      </w:pPr>
      <w:r>
        <w:rPr>
          <w:b/>
          <w:sz w:val="22"/>
        </w:rPr>
        <w:t xml:space="preserve">Status: </w:t>
      </w:r>
      <w:r>
        <w:rPr>
          <w:sz w:val="22"/>
        </w:rPr>
        <w:t>Live and tested ✓</w:t>
      </w:r>
    </w:p>
    <w:p>
      <w:pPr>
        <w:pBdr>
          <w:bottom w:val="single" w:sz="6" w:space="1" w:color="2E74B5"/>
        </w:pBdr>
      </w:pPr>
    </w:p>
    <w:p>
      <w:pPr>
        <w:spacing w:before="200" w:after="80"/>
      </w:pPr>
      <w:r>
        <w:rPr>
          <w:b/>
          <w:color w:val="206B20"/>
          <w:sz w:val="26"/>
        </w:rPr>
        <w:t>✅  Action 13 — Telegram Two-Way Command Listener</w:t>
      </w:r>
    </w:p>
    <w:p>
      <w:pPr>
        <w:spacing w:before="40" w:after="40"/>
      </w:pPr>
      <w:r>
        <w:rPr>
          <w:b/>
          <w:sz w:val="22"/>
        </w:rPr>
        <w:t xml:space="preserve">Date: </w:t>
      </w:r>
      <w:r>
        <w:rPr>
          <w:sz w:val="22"/>
        </w:rPr>
        <w:t>07 May 2026</w:t>
      </w:r>
    </w:p>
    <w:p>
      <w:pPr>
        <w:spacing w:before="40" w:after="40"/>
      </w:pPr>
      <w:r>
        <w:rPr>
          <w:b/>
          <w:sz w:val="22"/>
        </w:rPr>
        <w:t xml:space="preserve">File: </w:t>
      </w:r>
      <w:r>
        <w:rPr>
          <w:sz w:val="22"/>
        </w:rPr>
        <w:t>reporting/telegram_listener.py</w:t>
      </w:r>
    </w:p>
    <w:p>
      <w:pPr>
        <w:pStyle w:val="ListBullet"/>
      </w:pPr>
      <w:r>
        <w:rPr>
          <w:sz w:val="22"/>
        </w:rPr>
        <w:t>Runs in background thread automatically when main.py starts</w:t>
      </w:r>
    </w:p>
    <w:p>
      <w:pPr>
        <w:pStyle w:val="ListBullet"/>
      </w:pPr>
      <w:r>
        <w:rPr>
          <w:sz w:val="22"/>
        </w:rPr>
        <w:t>Polls Telegram every 3 seconds for incoming commands</w:t>
      </w:r>
    </w:p>
    <w:p>
      <w:pPr>
        <w:pStyle w:val="ListBullet"/>
      </w:pPr>
      <w:r>
        <w:rPr>
          <w:sz w:val="22"/>
        </w:rPr>
        <w:t>Only responds to your Chat ID (5615154720) — no one else can control it</w:t>
      </w:r>
    </w:p>
    <w:p>
      <w:pPr>
        <w:pStyle w:val="ListBullet"/>
      </w:pPr>
      <w:r>
        <w:rPr>
          <w:sz w:val="22"/>
        </w:rPr>
        <w:t>Clears all old/queued messages on startup — no stale command processing</w:t>
      </w:r>
    </w:p>
    <w:p>
      <w:pPr>
        <w:pStyle w:val="ListBullet"/>
      </w:pPr>
      <w:r>
        <w:rPr>
          <w:sz w:val="22"/>
        </w:rPr>
        <w:t>Dedup protection — each message processed exactly once (prevents duplicate replies)</w:t>
      </w:r>
    </w:p>
    <w:p>
      <w:pPr>
        <w:pStyle w:val="ListBullet"/>
      </w:pPr>
      <w:r>
        <w:rPr>
          <w:sz w:val="22"/>
        </w:rPr>
        <w:t>/help     — returns full command list</w:t>
      </w:r>
    </w:p>
    <w:p>
      <w:pPr>
        <w:pStyle w:val="ListBullet"/>
      </w:pPr>
      <w:r>
        <w:rPr>
          <w:sz w:val="22"/>
        </w:rPr>
        <w:t>/update   — live status: balance, open positions, day P&amp;L, win rate</w:t>
      </w:r>
    </w:p>
    <w:p>
      <w:pPr>
        <w:pStyle w:val="ListBullet"/>
      </w:pPr>
      <w:r>
        <w:rPr>
          <w:sz w:val="22"/>
        </w:rPr>
        <w:t>/positions — each open trade: entry, stop-loss, target, time held</w:t>
      </w:r>
    </w:p>
    <w:p>
      <w:pPr>
        <w:pStyle w:val="ListBullet"/>
      </w:pPr>
      <w:r>
        <w:rPr>
          <w:sz w:val="22"/>
        </w:rPr>
        <w:t>/pnl      — today P&amp;L breakdown with best/worst trade</w:t>
      </w:r>
    </w:p>
    <w:p>
      <w:pPr>
        <w:pStyle w:val="ListBullet"/>
      </w:pPr>
      <w:r>
        <w:rPr>
          <w:sz w:val="22"/>
        </w:rPr>
        <w:t>/balance  — current balance vs starting ₹1000 with % change</w:t>
      </w:r>
    </w:p>
    <w:p>
      <w:pPr>
        <w:spacing w:before="40" w:after="40"/>
      </w:pPr>
      <w:r>
        <w:rPr>
          <w:b/>
          <w:sz w:val="22"/>
        </w:rPr>
        <w:t xml:space="preserve">Tested: </w:t>
      </w:r>
      <w:r>
        <w:rPr>
          <w:sz w:val="22"/>
        </w:rPr>
        <w:t>/help ✓  /update ✓  single reply only ✓  queue clear ✓</w:t>
      </w:r>
    </w:p>
    <w:p>
      <w:pPr>
        <w:spacing w:before="40" w:after="40"/>
      </w:pPr>
      <w:r>
        <w:rPr>
          <w:b/>
          <w:sz w:val="22"/>
        </w:rPr>
        <w:t xml:space="preserve">Note: </w:t>
      </w:r>
      <w:r>
        <w:rPr>
          <w:sz w:val="22"/>
        </w:rPr>
        <w:t>/update shows full live data only when main.py is running (not standalone test)</w:t>
      </w:r>
    </w:p>
    <w:p>
      <w:pPr>
        <w:spacing w:before="40" w:after="40"/>
      </w:pPr>
      <w:r>
        <w:rPr>
          <w:b/>
          <w:sz w:val="22"/>
        </w:rPr>
        <w:t xml:space="preserve">Status: </w:t>
      </w:r>
      <w:r>
        <w:rPr>
          <w:sz w:val="22"/>
        </w:rPr>
        <w:t>Live and tested ✓</w:t>
      </w:r>
    </w:p>
    <w:p>
      <w:pPr>
        <w:pBdr>
          <w:bottom w:val="single" w:sz="6" w:space="1" w:color="2E74B5"/>
        </w:pBdr>
      </w:pPr>
    </w:p>
    <w:p>
      <w:pPr>
        <w:spacing w:before="200" w:after="80"/>
      </w:pPr>
      <w:r>
        <w:rPr>
          <w:b/>
          <w:color w:val="1F497D"/>
          <w:sz w:val="26"/>
        </w:rPr>
        <w:t>📋  Complete Build Summary — All Files</w:t>
      </w:r>
    </w:p>
    <w:p>
      <w:pPr>
        <w:spacing w:before="40" w:after="40"/>
      </w:pPr>
      <w:r>
        <w:rPr>
          <w:b/>
          <w:sz w:val="22"/>
        </w:rPr>
        <w:t xml:space="preserve">Date: </w:t>
      </w:r>
      <w:r>
        <w:rPr>
          <w:sz w:val="22"/>
        </w:rPr>
        <w:t>07 May 2026</w:t>
      </w:r>
    </w:p>
    <w:p>
      <w:pPr>
        <w:pStyle w:val="ListBullet"/>
      </w:pPr>
      <w:r>
        <w:rPr>
          <w:sz w:val="22"/>
        </w:rPr>
        <w:t>config.py               — loads all credentials from .env, sets capital = ₹1000</w:t>
      </w:r>
    </w:p>
    <w:p>
      <w:pPr>
        <w:pStyle w:val="ListBullet"/>
      </w:pPr>
      <w:r>
        <w:rPr>
          <w:sz w:val="22"/>
        </w:rPr>
        <w:t>main.py                 — main bot loop, scheduler, wires all modules together</w:t>
      </w:r>
    </w:p>
    <w:p>
      <w:pPr>
        <w:pStyle w:val="ListBullet"/>
      </w:pPr>
      <w:r>
        <w:rPr>
          <w:sz w:val="22"/>
        </w:rPr>
        <w:t>data/angel_login.py     — Angel One SmartAPI login with auto TOTP — TESTED ✓</w:t>
      </w:r>
    </w:p>
    <w:p>
      <w:pPr>
        <w:pStyle w:val="ListBullet"/>
      </w:pPr>
      <w:r>
        <w:rPr>
          <w:sz w:val="22"/>
        </w:rPr>
        <w:t>data/fetcher.py         — live prices + 1y scan history + 30yr max history — TESTED ✓</w:t>
      </w:r>
    </w:p>
    <w:p>
      <w:pPr>
        <w:pStyle w:val="ListBullet"/>
      </w:pPr>
      <w:r>
        <w:rPr>
          <w:sz w:val="22"/>
        </w:rPr>
        <w:t>data/nifty_stocks.py    — live Nifty 50+200+Sensex from NSE every scan — TESTED ✓</w:t>
      </w:r>
    </w:p>
    <w:p>
      <w:pPr>
        <w:pStyle w:val="ListBullet"/>
      </w:pPr>
      <w:r>
        <w:rPr>
          <w:sz w:val="22"/>
        </w:rPr>
        <w:t>data/database.py        — SQLite trade history database — TESTED ✓</w:t>
      </w:r>
    </w:p>
    <w:p>
      <w:pPr>
        <w:pStyle w:val="ListBullet"/>
      </w:pPr>
      <w:r>
        <w:rPr>
          <w:sz w:val="22"/>
        </w:rPr>
        <w:t>analysis/technical.py   — RSI, MACD, Bollinger Bands, ATR, EMA signals — TESTED ✓</w:t>
      </w:r>
    </w:p>
    <w:p>
      <w:pPr>
        <w:pStyle w:val="ListBullet"/>
      </w:pPr>
      <w:r>
        <w:rPr>
          <w:sz w:val="22"/>
        </w:rPr>
        <w:t>analysis/sentiment.py   — 14 RSS feeds + Google News, parallel fetch — TESTED ✓</w:t>
      </w:r>
    </w:p>
    <w:p>
      <w:pPr>
        <w:pStyle w:val="ListBullet"/>
      </w:pPr>
      <w:r>
        <w:rPr>
          <w:sz w:val="22"/>
        </w:rPr>
        <w:t>trading/scanner.py      — scans 197 stocks, combined score, picks candidates — TESTED ✓</w:t>
      </w:r>
    </w:p>
    <w:p>
      <w:pPr>
        <w:pStyle w:val="ListBullet"/>
      </w:pPr>
      <w:r>
        <w:rPr>
          <w:sz w:val="22"/>
        </w:rPr>
        <w:t>trading/paper_trader.py — ₹1000 paper trading engine with MF safety block — TESTED ✓</w:t>
      </w:r>
    </w:p>
    <w:p>
      <w:pPr>
        <w:pStyle w:val="ListBullet"/>
      </w:pPr>
      <w:r>
        <w:rPr>
          <w:sz w:val="22"/>
        </w:rPr>
        <w:t>reporting/telegram_alerts.py  — buy/sell/daily alerts to Telegram — TESTED ✓</w:t>
      </w:r>
    </w:p>
    <w:p>
      <w:pPr>
        <w:pStyle w:val="ListBullet"/>
      </w:pPr>
      <w:r>
        <w:rPr>
          <w:sz w:val="22"/>
        </w:rPr>
        <w:t>reporting/telegram_listener.py — two-way command listener — TESTED ✓</w:t>
      </w:r>
    </w:p>
    <w:p>
      <w:pPr>
        <w:pStyle w:val="ListBullet"/>
      </w:pPr>
      <w:r>
        <w:rPr>
          <w:sz w:val="22"/>
        </w:rPr>
        <w:t>reporting/excel_report.py     — daily Excel report generator — BUILT</w:t>
      </w:r>
    </w:p>
    <w:p>
      <w:pPr>
        <w:pBdr>
          <w:bottom w:val="single" w:sz="6" w:space="1" w:color="2E74B5"/>
        </w:pBdr>
      </w:pPr>
    </w:p>
    <w:p>
      <w:pPr>
        <w:spacing w:before="200" w:after="80"/>
      </w:pPr>
      <w:r>
        <w:rPr>
          <w:b/>
          <w:color w:val="806000"/>
          <w:sz w:val="26"/>
        </w:rPr>
        <w:t>⏳  Next — Self-Learning ML Layer</w:t>
      </w:r>
    </w:p>
    <w:p>
      <w:pPr>
        <w:spacing w:before="40" w:after="40"/>
      </w:pPr>
      <w:r>
        <w:rPr>
          <w:b/>
          <w:sz w:val="22"/>
        </w:rPr>
        <w:t xml:space="preserve">Planned: </w:t>
      </w:r>
      <w:r>
        <w:rPr>
          <w:sz w:val="22"/>
        </w:rPr>
        <w:t>learning/self_learner.py — studies trade history, adjusts signal weights over time</w:t>
      </w:r>
    </w:p>
    <w:p>
      <w:pPr>
        <w:pStyle w:val="ListBullet"/>
      </w:pPr>
      <w:r>
        <w:rPr>
          <w:sz w:val="22"/>
        </w:rPr>
        <w:t>Trains on every closed trade — which signals predicted correctly, which did not</w:t>
      </w:r>
    </w:p>
    <w:p>
      <w:pPr>
        <w:pStyle w:val="ListBullet"/>
      </w:pPr>
      <w:r>
        <w:rPr>
          <w:sz w:val="22"/>
        </w:rPr>
        <w:t>Adjusts confidence weights for RSI, MACD, Bollinger, EMA, Volume, Sentiment</w:t>
      </w:r>
    </w:p>
    <w:p>
      <w:pPr>
        <w:pStyle w:val="ListBullet"/>
      </w:pPr>
      <w:r>
        <w:rPr>
          <w:sz w:val="22"/>
        </w:rPr>
        <w:t>Uses maximum historical data (30yr) for backtesting signal accuracy</w:t>
      </w:r>
    </w:p>
    <w:p>
      <w:pPr>
        <w:pStyle w:val="ListBullet"/>
      </w:pPr>
      <w:r>
        <w:rPr>
          <w:sz w:val="22"/>
        </w:rPr>
        <w:t>Re-trains weekly — bot gets smarter with every trade</w:t>
      </w:r>
    </w:p>
    <w:p>
      <w:pPr>
        <w:spacing w:before="40" w:after="40"/>
      </w:pPr>
      <w:r>
        <w:rPr>
          <w:b/>
          <w:sz w:val="22"/>
        </w:rPr>
        <w:t xml:space="preserve">Status: </w:t>
      </w:r>
      <w:r>
        <w:rPr>
          <w:sz w:val="22"/>
        </w:rPr>
        <w:t>Building now</w:t>
      </w:r>
    </w:p>
    <w:p>
      <w:pPr>
        <w:pBdr>
          <w:bottom w:val="single" w:sz="6" w:space="1" w:color="2E74B5"/>
        </w:pBdr>
      </w:pPr>
    </w:p>
    <w:p>
      <w:r>
        <w:rPr>
          <w:b/>
          <w:sz w:val="24"/>
        </w:rPr>
        <w:t>Action 14 — ML Self-Learner Tested &amp; Integrated</w:t>
      </w:r>
    </w:p>
    <w:p>
      <w:r>
        <w:t>Date: 07 May 2026</w:t>
      </w:r>
    </w:p>
    <w:p>
      <w:pPr>
        <w:pStyle w:val="ListBullet"/>
      </w:pPr>
      <w:r>
        <w:t>Tested learning/self_learner.py standalone — passes all checks</w:t>
      </w:r>
    </w:p>
    <w:p>
      <w:pPr>
        <w:pStyle w:val="ListBullet"/>
      </w:pPr>
      <w:r>
        <w:t>Default weights load correctly (1.0 for all 6 signals)</w:t>
      </w:r>
    </w:p>
    <w:p>
      <w:pPr>
        <w:pStyle w:val="ListBullet"/>
      </w:pPr>
      <w:r>
        <w:t>train() correctly skips when &lt; min_trades in DB (returns default weights)</w:t>
      </w:r>
    </w:p>
    <w:p>
      <w:pPr>
        <w:pStyle w:val="ListBullet"/>
      </w:pPr>
      <w:r>
        <w:t>predict() falls back to confidence/100 when no model file exists yet</w:t>
      </w:r>
    </w:p>
    <w:p>
      <w:pPr>
        <w:pStyle w:val="ListBullet"/>
      </w:pPr>
      <w:r>
        <w:t>get_weighted_score() returns (weighted_score=5.0, ml_prob=68.0%) for sample signals</w:t>
      </w:r>
    </w:p>
    <w:p>
      <w:pPr>
        <w:pStyle w:val="ListBullet"/>
      </w:pPr>
      <w:r>
        <w:t>Wired get_weighted_score() into trading/scanner.py — candidates now ranked by (ml_prob, weighted_score)</w:t>
      </w:r>
    </w:p>
    <w:p>
      <w:pPr>
        <w:pStyle w:val="ListBullet"/>
      </w:pPr>
      <w:r>
        <w:t>Scanner print output now shows: score, weighted, ml% per candidate</w:t>
      </w:r>
    </w:p>
    <w:p>
      <w:pPr>
        <w:pStyle w:val="ListBullet"/>
      </w:pPr>
      <w:r>
        <w:t>Added retrain_if_needed() to main.py — called automatically at end of every trading day (15:15)</w:t>
      </w:r>
    </w:p>
    <w:p>
      <w:pPr>
        <w:pStyle w:val="ListBullet"/>
      </w:pPr>
      <w:r>
        <w:t>should_retrain() triggers when: model is 7+ days old OR 20+ new closed trades OR no model + 10+ trades</w:t>
      </w:r>
    </w:p>
    <w:p>
      <w:pPr>
        <w:pStyle w:val="ListBullet"/>
      </w:pPr>
      <w:r>
        <w:t>When retrain succeeds, Telegram alert sent with new model accuracy</w:t>
      </w:r>
    </w:p>
    <w:p>
      <w:pPr>
        <w:pStyle w:val="ListBullet"/>
      </w:pPr>
      <w:r>
        <w:t>All imports verified: scanner.py OK, main.py OK — no errors</w:t>
      </w:r>
    </w:p>
    <w:p/>
    <w:p>
      <w:r>
        <w:rPr>
          <w:b/>
          <w:sz w:val="24"/>
        </w:rPr>
        <w:t>Action 15 — Backtest Engine Built &amp; Run</w:t>
      </w:r>
    </w:p>
    <w:p>
      <w:r>
        <w:t>Date: 07 May 2026</w:t>
      </w:r>
    </w:p>
    <w:p>
      <w:pPr>
        <w:pStyle w:val="ListBullet"/>
      </w:pPr>
      <w:r>
        <w:t>Created backtest/backtest.py — full walk-forward backtester on 2 years of Nifty 50 history</w:t>
      </w:r>
    </w:p>
    <w:p>
      <w:pPr>
        <w:pStyle w:val="ListBullet"/>
      </w:pPr>
      <w:r>
        <w:t>No lookahead bias — entry at next-day open, exits simulated with real OHLC High/Low</w:t>
      </w:r>
    </w:p>
    <w:p>
      <w:pPr>
        <w:pStyle w:val="ListBullet"/>
      </w:pPr>
      <w:r>
        <w:t>Signal logic matches live scanner exactly (RSI, MACD crossover, Bollinger, EMA trend, Volume spike)</w:t>
      </w:r>
    </w:p>
    <w:p>
      <w:pPr>
        <w:pStyle w:val="ListBullet"/>
      </w:pPr>
      <w:r>
        <w:t>No sentiment used in backtest (historical RSS feeds unavailable) — MIN_SCORE=3</w:t>
      </w:r>
    </w:p>
    <w:p>
      <w:pPr>
        <w:pStyle w:val="ListBullet"/>
      </w:pPr>
      <w:r>
        <w:t>Added source column to trades table (source=backtest vs source=paper)</w:t>
      </w:r>
    </w:p>
    <w:p>
      <w:pPr>
        <w:pStyle w:val="ListBullet"/>
      </w:pPr>
      <w:r>
        <w:t>Backtest results: 164 trades, 42.1% win rate, avg P&amp;L +0.08%/trade</w:t>
      </w:r>
    </w:p>
    <w:p>
      <w:pPr>
        <w:pStyle w:val="ListBullet"/>
      </w:pPr>
      <w:r>
        <w:t>Best trade: ADANIENT +15.1% (target reached)</w:t>
      </w:r>
    </w:p>
    <w:p>
      <w:pPr>
        <w:pStyle w:val="ListBullet"/>
      </w:pPr>
      <w:r>
        <w:t>Worst trade: INDUSINDBK -7.5% (stop-loss hit)</w:t>
      </w:r>
    </w:p>
    <w:p>
      <w:pPr>
        <w:pStyle w:val="ListBullet"/>
      </w:pPr>
      <w:r>
        <w:t>Top signal combo: bollinger+macd+rsi — 57% win rate on 14 trades</w:t>
      </w:r>
    </w:p>
    <w:p>
      <w:pPr>
        <w:pStyle w:val="ListBullet"/>
      </w:pPr>
      <w:r>
        <w:t>ML model trained on 166 trades — accuracy 61.4%</w:t>
      </w:r>
    </w:p>
    <w:p>
      <w:pPr>
        <w:pStyle w:val="ListBullet"/>
      </w:pPr>
      <w:r>
        <w:t>Signal weights after training: EMA=2.0, sentiment=2.0, MACD=1.9, RSI=1.4, bollinger=1.2, volume=1.2</w:t>
      </w:r>
    </w:p>
    <w:p>
      <w:pPr>
        <w:pStyle w:val="ListBullet"/>
      </w:pPr>
      <w:r>
        <w:t>main.py now runs backtest automatically on first launch if not already done</w:t>
      </w:r>
    </w:p>
    <w:p>
      <w:pPr>
        <w:pStyle w:val="ListBullet"/>
      </w:pPr>
      <w:r>
        <w:t>On subsequent launches: backtest skipped (already_run check), ML model loaded from model.pkl</w:t>
      </w:r>
    </w:p>
    <w:p>
      <w:pPr>
        <w:pStyle w:val="ListBullet"/>
      </w:pPr>
      <w:r>
        <w:t>Bot now goes live with a pre-trained model — makes smarter buy decisions from day 1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